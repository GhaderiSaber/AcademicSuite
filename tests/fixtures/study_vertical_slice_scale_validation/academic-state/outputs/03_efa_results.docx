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تحلیل عاملی اکتشافی (EFA)، شاخص‌های برازش و چرخش متمایل پروماکس مقیاس CAV-S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ارزیابی پیش‌فرض‌های تحلیل عاملی: شاخص KMO و آزمون کرویت بارتلت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پیش از استخراج ابعاد مکنون، کفایت نمونه‌گیری با شاخص کایزر-میر-اولکین (KMO) و ماتریس همبستگی با آزمون کرویت بارتلت (Bartlett's Test of Sphericity) مورد ارزیابی قرار گرفت. شاخص‌های تشخیصی در جدول ۱ گزارش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شاخص کفایت نمونه‌گیری KMO و نتایج آزمون کرویت بارتلت مقیاس CAV-S (۴۵۰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شاخص آزمون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آماره تشخیصی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درجه آزادی (df)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نتیجه ارزیابی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کفایت نمونه‌گیری کایزر-میر-اولکین (KMO)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۰.۸۸۴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مطلوب (نمونه‌گیری شایسته)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آزمون کرویت بارتلت (Bartlett's Test)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۳۴۲۸.۶۰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۱۹۰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معنادار (ماتریس همبستگی غیرهمانی)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مقدار KMO بالاتر از ۰.۸۰ نشان‌دهنده برازندگی عالی ماتریس داده‌ها جهت تحلیل عاملی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مقادیر ویژه، درصد واریانس تبیین‌شده و قاعده اسکری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استخراج عوامل با روش محورهای اصلی (Principal Axis Factoring) و بر مبنای مقادیر ویژه بالاتر از ۱ و نمودار اسکری کتل انجام پذیرفت. نتایج در جدول ۲ ارائه گردیده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۲. مقادیر ویژه، درصد واریانس تبیین‌شده و واریانس تجمعی عوامل استخراج‌شده (۴۵۰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شماره عامل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عنوان عامل مکنون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مقدار ویژه (Eigenvalue)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درصد واریانس تبیین‌شده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درصد واریانس تجمعی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عامل ۱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پرخاشگری سایبری (Cyber-Aggression)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۶.۴۲۰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۳۲.۱٪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۳۲.۱٪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عامل ۲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قربانی‌شدن سایبری (Cyber-Victimization)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۵.۲۶۰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۲۶.۳٪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۵۸.۴٪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دو عامل استخراج‌شده در مجموع ۵۸.۴ درصد از واریانس کل مقیاس را تبیین می‌نمایند.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۳. ماتریس الگوی بارهای عاملی پس از چرخش پروماکس (Promax Pattern Matrix)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با عنایت به همبستگی مفروض میان ابعاد پرخاشگری و قربانی‌شدن، از چرخش متمایل پروماکس (Promax Oblique Rotation) استفاده شد. بارهای عاملی الگو، بارهای متقاطع و مقادیر اشتراک (h²) در جدول ۳ درج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۳. ماتریس بارهای عاملی الگو، بارهای متقاطع و مقادیر اشتراک گویه‌ها پس از چرخش پروماکس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شماره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متن گویه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خرده‌مقیاس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بار عامل ۱ (پرخاشگری)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بار عامل ۲ (قربانی‌شدن)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اشتراک (h²)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ارسال پیام‌های تهدیدآمیز یا توهین‌آمیز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۰.۷۸۰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۰.۱۷۲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۰.۶۳۸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انتشار شایعات یا تصاویر خصوصی دیگران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۰.۸۲۰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۰.۱۸۰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۰.۷۰۵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مسخره کردن یا تحقیر علنی دیگران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۰.۷۴۰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۰.۱۶۳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۰.۵۷۴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حذف عمدی فرد از گروه‌های مجازی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۰.۶۸۰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۰.۱۵۰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۰.۴۸۵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استفاده از هویت جعلی برای آزار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۰.۷۹۰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۰.۱۷۴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۰.۶۵۴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تحریک دیگران برای حمله آنلاین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۰.۷۱۰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۰.۱۵۶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۰.۵۲۸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افشای اطلاعات محرمانه در فضای مجازی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۰.۶۹۰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۰.۱۵۲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۰.۴۹۹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ارسال هرزنامه یا فایل‌های آزاردهنده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۰.۶۵۰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۰.۱۴۳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۰.۴۴۳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۹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تهدید به آسیب فیزیکی در چت آنلاین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۰.۸۴۰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۰.۱۸۵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۰.۷۴۰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دستکاری و جعل تصاویر تحقیرآمیز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۰.۷۷۰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۰.۱۶۹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۰.۶۲۱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دریافت پیام‌های تهدیدآمیز یا رکیک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۰.۱۶۲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۰.۸۱۰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۰.۶۸۲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انتشار شایعات نادرست درباره من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۰.۱۵۲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۰.۷۶۰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۰.۶۰۱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۱۳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اخراج یا تحریم شدن بی‌دلیل از گروه‌ها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۰.۱۳۴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۰.۶۷۰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۰.۴۶۷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فاش شدن اسرار شخصی در اینترنت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۰.۱۵۸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۰.۷۹۰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۰.۶۴۹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۱۵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دریافت تماس‌ها یا پیام‌های مزاحم مکرر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۰.۱۴۴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۰.۷۲۰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۰.۵۳۹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۱۶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مسخره شدن به خاطر ظاهر یا عقاید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۰.۱۳۲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۰.۶۶۰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۰.۴۵۳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۱۷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احساس ترس و ناامنی در اینترنت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۰.۱۶۰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۰.۸۰۰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۰.۶۶۶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۱۸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سوءاستفاده از عکس‌های پروفایل من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۰.۱۴۶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۰.۷۳۰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۰.۵۵۴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۱۹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تحت فشار قرار گرفتن برای ارسال تصاویر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۰.۱۶۶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۰.۸۳۰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۰.۷۱۷</w:t>
            </w:r>
          </w:p>
        </w:tc>
      </w:tr>
      <w:tr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ایجاد حساب‌های جعلی به نام من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۰.۱۵۰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۰.۷۵۰</w:t>
            </w:r>
          </w:p>
        </w:tc>
        <w:tc>
          <w:tcPr>
            <w:tcW w:type="dxa" w:w="144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۰.۵۸۵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بارهای عاملی مساوی یا بالاتر از ۰.۴۰ پررنگ شده‌اند. بارهای متقاطع همگی کمتر از ۰.۲۵ می‌باشند.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۴. جمع‌بندی ساختار عاملی اکتشافی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یافته‌های حاصل از تحلیل عاملی اکتشافی مؤید ساختار دوعاملی متمایز و نیرومند نسخه فارسی مقیاس CAV-S است. گویه‌های ۱ تا ۱۰ با بارهای عاملی در دامنه ۰.۶۵ تا ۰.۸۴ بر روی عامل پرخاشگری سایبری و گویه‌های ۱۱ تا ۲۰ با بارهای عاملی در دامنه ۰.۶۶ تا ۰.۸۳ بر روی عامل قربانی‌شدن سایبری بارگیری شدند. عدم وجود بار متقاطع بالاتر از ۰.۳۰ و تبیین ۵۸.۴ درصد از واریانس کل نشان‌دهنده ساختار عاملی شفاف و معتبر ابزار است. این ساختار تجربی در مرحله بعد توسط تحلیل عاملی تأییدی (CFA) اعتبارسنجی خواهد شد.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