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ارزیابی روایی سازه: روایی همگرا (AVE و CR) و روایی واگرا (فورنل-لارکر و ماتریس HTMT)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مبانی نظری ارزیابی روایی سازه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پس از تأیید الگوی تحلیل عاملی تأییدی، روایی سازه مقیاس پرخاشگری و قربانی‌شدن سایبری (CAV-S) در قالب دو مؤلفه اساسی شامل روایی همگرا و روایی واگرا یا تشخیصی مورد سنجش قرار گرفت. روایی همگرا بر مبنای دو شاخص میانگین واریانس استخراج‌شده (AVE) با آستانه ۰.۵۰ و پایایی ترکیبی (CR) با آستانه ۰.۷۰ ارزیابی می‌شود (Fornell &amp; Larcker, 1981). همچنین جهت احراز روایی واگرا از دو رویکرد کلاسیک فورنل و لارکر و رویکرد نوین نسبت HTMT با آستانه کمتر از ۰.۸۵ (Henseler et al., 2015) استفاده گردید.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ارزیابی روایی همگرا (شاخص‌های AVE و CR)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شاخص‌های روایی همگرا برای دو مؤلفه مکنون پرخاشگری سایبری و قربانی‌شدن سایبری در جدول ۱ گزارش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شاخص‌های میانگین واریانس استخراج‌شده (AVE) و پایایی ترکیبی (CR) مقیاس CAV-S (۴۵۰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مؤلفه مکنون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تعداد گویه‌ها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میانگین واریانس (AVE)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پایایی ترکیبی (CR)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معیار AVE (≥ ۰.۵۰)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معیار CR (≥ ۰.۷۰)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وضعیت روایی همگرا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پرخاشگری سایبری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۰.۵۴۲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۰.۸۹۲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احراز شد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احراز شد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مطلوب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قربانی‌شدن سایبری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۱۰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۰.۵۱۸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۰.۸۸۵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احراز شد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احراز شد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مطلوب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مقادیر AVE بالاتر از ۰.۵۰ و CR بالاتر از ۰.۷۰ بیانگر روایی همگرا و پایایی درونی بسیار مطلوب است.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۳. ارزیابی روایی واگرا (معیار فورنل-لارکر و شاخص HTMT)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جهت آزمون تمایز مفهومی و تجربی دو مؤلفه مقیاس، نتایج ماتریس فورنل-لارکر و نسبت HTMT در جدول ۲ درج گردیده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۲. ماتریس روایی واگرا به روش فورنل-لارکر و نسبت هتروترِیت-مونوتریت (HTMT) مقیاس CAV-S (۴۵۰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مؤلفه سازه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۱. پرخاشگری سایبری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۲. قربانی‌شدن سایبری</w:t>
            </w:r>
          </w:p>
        </w:tc>
      </w:tr>
      <w:tr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روش فورنل-لارکر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 پرخاشگری سایبری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(۰.۷۳۶)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 قربانی‌شدن سایبری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۰.۴۲۰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(۰.۷۲۰)</w:t>
            </w:r>
          </w:p>
        </w:tc>
      </w:tr>
      <w:tr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ماتریس نسبت HTMT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 پرخاشگری سایبری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 قربانی‌شدن سایبری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۰.۴۷۳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اعداد داخل پرانتز جذر AVE هر سازه و عدد زیر قطر ضریب همبستگی است. آستانه پذیرش HTMT کمتر از ۰.۸۵ است.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۴. جمع‌بندی و نتیجه‌گیری روایی سازه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برآیند آزمون‌های تجربی روایی سازه نشان‌دهنده استحکام نظری و تجربی نسخه فارسی مقیاس پرخاشگری و قربانی‌شدن سایبری است. احراز همزمان مقادیر استاندارد AVE و CR صحت ساختار درونی هر بعد را تضمین کرد و نتایج آزمون‌های فورنل-لارکر و HTMT نشان داد که دو بعد مقیاس مفاهیمی کاملاً مستقل و متمایز را اندازه‌گیری می‌نمایند.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