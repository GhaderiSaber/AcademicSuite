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تحلیل کلاسیک گویه‌ها، شاخص‌های توصیفی و ضرایب تمیز نسخه فارسی مقیاس CAV-S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مبانی تحلیل کلاسیک گویه‌ها و روش مقایسه گروه‌های بالا و پایین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به منظور پالایش گویه‌ها در چارچوب نظریه کلاسیک آزمون (CTT)، شاخص‌های گرایش مرکزی (میانگین)، پراکندگی (انحراف معیار) و توزیع نمرات (چولگی و کشیدگی) محاسبه شد. قدرت تمیز گویه‌ها با دو روش مکمل ارزیابی گردید: نخست، محاسبه ضریب همبستگی تصحیح‌شده گویه با نمره کل منهای همان گویه (Corrected Item-Total Correlation) با حد نصاب ۰.۳۰؛ دوم، مقایسه میانگین نمرات ۲۷ درصد بالا (۱۲۲ = n) در برابر ۲۷ درصد پایین (۱۲۲ = n) توزیع نمره کل از طریق آزمون t مستقل و محاسبه شاخص تمیز d.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شاخص‌های توصیفی، همبستگی تصحیح‌شده و ضرایب تمیز گویه‌ها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۱، ویژگی‌های روان‌سنجی و آماره‌های تمیز تمامی ۲۰ گویه مقیاس به تفکیک دو بعد پرخاشگری سایبری و قربانی‌شدن سایبری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شاخص‌های توصیفی، نرمال بودن، همبستگی تصحیح‌شده و آماره‌های تمیز گویه‌ها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شماره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خرده‌مقیاس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M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SD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چولگی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کشیدگی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همبستگی تصحیح‌شده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t تمیز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شاخص d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تصمیم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۰.۱۹۶-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۰.۵۶۲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۱۳.۷۲۷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۰.۳۶۴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۰.۶۳۲-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۱۶.۴۶۸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۰.۴۵۶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۰.۳۰۳-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۱۴.۶۵۱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۰.۳۱۰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۰.۴۳۷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۰.۴۷۰-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۱۴.۶۰۵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۰.۴۳۲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۰.۴۲۱-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۱۴.۵۷۰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۰.۴۷۵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۱۳.۱۸۴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۰.۲۹۵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۰.۰۴۹-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۱۳.۸۵۴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۰.۴۶۷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۰.۳۱۷-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۰.۴۹۲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۱۱.۹۴۱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۰.۵۱۸-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۰.۶۴۶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۱۷.۱۵۶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۰.۴۰۵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۰.۴۷۷-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۰.۵۹۷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۱۶.۱۲۰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۰.۳۹۳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۰.۴۲۱-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۰.۶۳۴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۱۶.۵۸۸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۰.۵۵۶-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۱۴.۷۱۸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۱۲.۹۸۱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۰.۲۹۲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۰.۳۷۶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۰.۳۴۱-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۱۵.۴۴۹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۰.۴۶۳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۰.۳۰۴-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۱۳.۷۱۴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۰.۴۰۸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۰.۴۲۴-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۰.۴۹۳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۱۱.۹۸۴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۰.۵۹۹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۱۵.۲۷۴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۱۲.۹۴۵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۰.۵۷۱-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۰.۶۳۷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۱۶.۲۱۷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۰.۳۴۲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۱۴.۵۷۰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حفظ گویه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حد نصاب همبستگی تصحیح‌شده گویه با نمره کل برابر با ۰.۳۰ است. آماره t تفاوت میانگین گروه‌های بالا و پایین (۱۲۲ = n در هر گروه) را نشان می‌دهد.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خلاصه شاخص‌های کلی و نتیجه‌گیری روان‌سنجی گویه‌ها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۲، دامنه تغییرات شاخص‌های کلاسیک گویه‌ها به همراه ملاک‌های تصمیم‌گیری خلاصه گردیده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خلاصه دامنه شاخص‌های روان‌سنجی کلاسیک گویه‌های مقیاس CAV-S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شاخص روان‌سنجی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دامنه مشاهده‌شده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معیار پذیرش استاندارد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وضعیت ارزیابی</w:t>
            </w:r>
          </w:p>
        </w:tc>
      </w:tr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میانگین گویه‌ها (Mean)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۱.۸۸ تا ۲.۳۶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دامنه ۱ تا ۵ لیکرت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مطلوب (عدم اثر کف یا سقف)</w:t>
            </w:r>
          </w:p>
        </w:tc>
      </w:tr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انحراف معیار گویه‌ها (SD)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 تا ۰.۸۹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بزرگ‌تر از ۰.۵۰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پراکندگی مناسب پاسخ‌ها</w:t>
            </w:r>
          </w:p>
        </w:tc>
      </w:tr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چولگی و کشیدگی (نرمال بودن)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۰.۲۸۷ تا ۰.۵۳۸ (چولگی) / ۰.۰۴۹- تا ۰.۶۳۲- (کشیدگی)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در بازه ۱.۰۰- تا ۱.۰۰+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 تک‌متغیره</w:t>
            </w:r>
          </w:p>
        </w:tc>
      </w:tr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همبستگی تصحیح‌شده گویه-کل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۰.۴۹۲ تا ۰.۶۴۶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 یا بالاتر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عالی گویه‌ها با کل سازه</w:t>
            </w:r>
          </w:p>
        </w:tc>
      </w:tr>
      <w:tr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آماره t آزمون تمیز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۱۱.۹۴۱ تا ۱۷.۱۵۶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معناداری در سطح ۰.۰۰۱</w:t>
            </w:r>
          </w:p>
        </w:tc>
        <w:tc>
          <w:tcPr>
            <w:tcW w:type="dxa" w:w="216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قدرت تفکیک فوق‌العاده گویه‌ها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کلیه گویه‌ها بدون استثناء از قدرت تمیز و همبستگی درونی استاندارد برخوردارند.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جمع‌بندی تحلیل کلاسیک گویه‌ها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حاصل از تحلیل کلاسیک نشان داد که همبستگی تصحیح‌شده تمامی ۲۰ گویه با نمره کل مقیاس در بازه ۰.۴۹۲ تا ۰.۶۴۶ قرار داشته و به مراتب بالاتر از آستانه استاندارد ۰.۳۰ است. علاوه بر این، نتایج آزمون t مستقل برای مقایسه گروه‌های بالا و پایین (۲۷ درصد بالا در برابر ۲۷ درصد پایین) برای تمامی گویه‌ها در سطح خطای کمتر از ۰.۰۰۱ کاملاً معنادار شد (۰.۰۰۱ &gt; p). مقادیر چولگی و کشیدگی نیز توزیع بهنجار نمرات گویه‌ها را تأیید کرد. بدین ترتیب، عملکرد روان‌سنجی تمامی ۲۰ گویه مورد تأیید قطعی قرار گرفت و داده‌ها مهیای اجرای تحلیل عاملی اکتشافی (EFA) در مرحله بعد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