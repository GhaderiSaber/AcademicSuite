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آزمون فرضیه ۱: اثر تعدیل‌کننده سرمایه روان‌شناختی در رابطه میان مطالبات شغلی و فرسودگی هیجانی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بیان فرضیه و ضرایب رگرسیونی مدل تعاملی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فرضیه ۱ تصریح می‌دارد که «سرمایه روان‌شناختی رابطه مستقیم میان مطالبات شغلی و فرسودگی هیجانی کارکنان را تعدیل می‌کند؛ به‌گونه‌ای که در سطوح بالاتر سرمایه روان‌شناختی، شدت تأثیر مطالبات شغلی بر فرسودگی کاهش می‌یابد». جدول ۱ ضرایب رگرسیونی گام دوم را نشان می‌دهد.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ضرایب رگرسیونی مدل تعاملی پیش‌بینی فرسودگی هیجانی (۳۲۰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متغیر پیش‌بین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B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SE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t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کران پایین ۹۵٪ CI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کران بالا ۹۵٪ CI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عرض از مبدأ (ثابت)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۲.۹۱۰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۰.۰۲۶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۱۱۰.۲۹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۲.۸۵۸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۲.۹۶۲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مطالبات شغلی (مرکز‌شده)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۰.۳۵۷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۰.۰۴۰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۰.۴۰۲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۸.۹۳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۰.۲۷۸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۰.۴۳۵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سرمایه روان‌شناختی (مرکز‌شده)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-۰.۳۷۳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۰.۰۳۹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-۰.۴۳۲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-۹.۵۸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-۰.۴۵۰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-۰.۲۹۷</w:t>
            </w:r>
          </w:p>
        </w:tc>
      </w:tr>
      <w:tr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اثر تعاملی (مطالبات × سرمایه)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-۰.۲۲۲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۰.۰۵۹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-۰.۱۶۹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-۳.۷۴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-۰.۳۳۹</w:t>
            </w:r>
          </w:p>
        </w:tc>
        <w:tc>
          <w:tcPr>
            <w:tcW w:type="dxa" w:w="1080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-۰.۱۰۵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متغیر ملاک: فرسودگی هیجانی. ضریب منفی تعامل حاکی از نقش تعدیل‌کننده ضربه‌گیر (Buffering Effect) است.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جدول ۱ نشان می‌دهد ضریب رگرسیونی اثر تعاملی میان مطالبات شغلی و سرمایه روان‌شناختی منفی و از لحاظ آماری در سطح خطای یک‌هزارم کاملاً معنادار است (۰.۲۲۲- = B، ۰.۱۶۹- = β، ۳.۷۴- = t، ۰.۰۰۱ &gt; p، فاصله اطمینان ۹۵ درصد [۰.۱۰۵- ، ۰.۳۳۹-]). با توجه به منفی بودن جهت ضریب تعاملی، سرمایه روان‌شناختی به عنوان یک منبع محافظتی و ضربه‌گیر عمل نموده و آسیب‌زایی مطالبات شغلی را به شکل معناداری مهار می‌سازد؛ بنابراین فرضیه ۱ با اطمینان ۹۹ درصد تأیید تجربی گردید.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