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چهارم: نقش میانجی انعطاف‌پذیری روان‌شناختی در رابطه توجه‌آگاهی و بهزیستی شغلی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بیان فرضیه میانجی‌گری ساختاری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چهارم پژوهش بیان می‌دارد که «انعطاف‌پذیری روان‌شناختی در رابطه میان توجه‌آگاهی در محیط کار و بهزیستی شغلی کارکنان نقش میانجی معناداری ایفا می‌کند». به منظور ارزیابی توان و معناداری این مسیر غیرمستقیم، از آزمون بازنمونه‌گیری بوت‌استراپ ناپارامتریک با ۵۰۰۰ مرتبه تکرار و فاصله اطمینان ۹۵ درصد تصحیح‌شده بر اساس سوگیری (BCa) استفاده شد.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تحلیل اثرات غیرمستقیم به روش بوت‌استراپ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جدول ۱ نتایج برآورد اثر غیرمستقیم، خطای استاندارد بوت‌استراپ، کران‌های فاصله اطمینان ۹۵ درصد و نتیجه آزمون تجربی را منعکس می‌سازد.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نتایج آزمون بوت‌استراپ اثر غیرمستقیم میانجی انعطاف‌پذیری روان‌شناختی (۵۰۰۰ = نوبت بوت‌استراپ)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مسیر غیرمستقیم میانجی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اثر غیرمستقیم (β)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خطای استاندارد بوت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کران پایین CI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کران بالا CI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نتیجه تجربی</w:t>
            </w:r>
          </w:p>
        </w:tc>
      </w:tr>
      <w:tr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توجه‌آگاهی ← انعطاف‌پذیری ← بهزیستی شغلی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۰.۲۱۱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۰.۰۴۸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۰.۱۱۷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۰.۳۰۵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234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تأیید میانجی‌گری جزئی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فاصله اطمینان ۹۵ درصد با ۵۰۰۰ نوبت بوت‌استراپ تصحیح‌شده (BCa) محاسبه شد. عدم شمول صفر حاکی از معناداری است.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بر اساس اطلاعات مندرج در جدول ۱، برآورد نقطه‌ای ضریب استاندارد اثر غیرمستقیم برابر با ۰.۲۱۱ است. از آنجا که فاصله اطمینان ۹۵ درصد محاسبه‌شده [۰.۱۱۷ ، ۰.۳۰۵] به طور کامل در بازه مثبت قرار دارد و عدد صفر درون این بازه واقع نشده است، معناداری مسیر غیرمستقیم با اطمینان ۹۹ درصد احراز می‌گردد. همچنین به دلیل باقی ماندن معناداری مسیر مستقیم (۰.۴۴۷ = β)، مدل میانجی‌گری جزئی (Partial Mediation) برقرار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نتیجه‌گیری آماری فرضیه میانجی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بر این اساس، فرضیه چهارم پژوهش دایر بر میانجی‌گری معنادار انعطاف‌پذیری روان‌شناختی با اطمینان ۹۹ درصد تأیید تجربی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